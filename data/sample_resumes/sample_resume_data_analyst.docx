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Resume - Data Analyst</w:t>
      </w:r>
    </w:p>
    <w:p>
      <w:r>
        <w:t>Name: Student Demo</w:t>
      </w:r>
    </w:p>
    <w:p>
      <w:r>
        <w:t>Email and phone removed for privacy</w:t>
      </w:r>
    </w:p>
    <w:p>
      <w:pPr>
        <w:pStyle w:val="Heading1"/>
      </w:pPr>
      <w:r>
        <w:t>Skills</w:t>
      </w:r>
    </w:p>
    <w:p>
      <w:r>
        <w:t>Python, SQL, Excel, Pandas, NumPy, Power BI, Statistics, Git</w:t>
      </w:r>
    </w:p>
    <w:p>
      <w:pPr>
        <w:pStyle w:val="Heading1"/>
      </w:pPr>
      <w:r>
        <w:t>Projects</w:t>
      </w:r>
    </w:p>
    <w:p>
      <w:r>
        <w:t>Sales dashboard using Power BI and Excel.</w:t>
      </w:r>
    </w:p>
    <w:p>
      <w:r>
        <w:t>Customer analysis project using Python, Pandas and SQL.</w:t>
      </w:r>
    </w:p>
    <w:p>
      <w:pPr>
        <w:pStyle w:val="Heading1"/>
      </w:pPr>
      <w:r>
        <w:t>Education</w:t>
      </w:r>
    </w:p>
    <w:p>
      <w:r>
        <w:t>B.Tech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